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 – Ayub Miaze</w:t>
      </w:r>
    </w:p>
    <w:p>
      <w:pPr>
        <w:pStyle w:val="Heading2"/>
      </w:pPr>
      <w:r>
        <w:t>Personal Information</w:t>
      </w:r>
    </w:p>
    <w:p>
      <w:r>
        <w:br/>
        <w:t>Name: Ayub Miaze</w:t>
        <w:br/>
        <w:t>Address: Dhaka, Bangladesh</w:t>
        <w:br/>
        <w:t>Email: [your email here]</w:t>
        <w:br/>
        <w:t>Phone: [your phone here]</w:t>
        <w:br/>
        <w:t>Nationality: Bangladeshi</w:t>
        <w:br/>
      </w:r>
    </w:p>
    <w:p>
      <w:pPr>
        <w:pStyle w:val="Heading2"/>
      </w:pPr>
      <w:r>
        <w:t>Professional Summary</w:t>
      </w:r>
    </w:p>
    <w:p>
      <w:r>
        <w:br/>
        <w:t xml:space="preserve">Certified Oracle Developer with over 4+ years of experience creating enterprise-grade business applications in the FinTech and Agent Banking sectors. </w:t>
        <w:br/>
        <w:t xml:space="preserve">Proficient in Oracle SQL, PL/SQL, REST API integration, and dynamic UI development using HTML, CSS, and JavaScript. </w:t>
        <w:br/>
        <w:t xml:space="preserve">Strong understanding of data modeling, performance tuning, and secure application design. </w:t>
        <w:br/>
        <w:t>Seeking an opportunity in Germany to contribute to modern Oracle-based solutions.</w:t>
        <w:br/>
      </w:r>
    </w:p>
    <w:p>
      <w:pPr>
        <w:pStyle w:val="Heading2"/>
      </w:pPr>
      <w:r>
        <w:t>Technical Skills</w:t>
      </w:r>
    </w:p>
    <w:p>
      <w:r>
        <w:br/>
        <w:t>• Oracle APEX, SQL, PL/SQL</w:t>
        <w:br/>
        <w:t>• RESTful API Integration</w:t>
        <w:br/>
        <w:t>• HTML, CSS, JavaScript</w:t>
        <w:br/>
        <w:t>• Oracle 19c Database</w:t>
        <w:br/>
        <w:t>• Performance Tuning &amp; Debugging</w:t>
        <w:br/>
        <w:t>• Source Control (Git)</w:t>
        <w:br/>
        <w:t>• Agile Project Environment</w:t>
        <w:br/>
      </w:r>
    </w:p>
    <w:p>
      <w:pPr>
        <w:pStyle w:val="Heading2"/>
      </w:pPr>
      <w:r>
        <w:t>Professional Experience</w:t>
      </w:r>
    </w:p>
    <w:p>
      <w:r>
        <w:br/>
        <w:t>Associate Software Engineer | ERA InfoTech Ltd | Dhaka, Bangladesh | 2021 – Present</w:t>
        <w:br/>
        <w:t>- Designed, developed, and deployed Oracle APEX applications for FinTech clients.</w:t>
        <w:br/>
        <w:t>- Implemented REST APIs for data exchange with core banking systems.</w:t>
        <w:br/>
        <w:t>- Developed reusable PL/SQL packages, functions, and triggers.</w:t>
        <w:br/>
        <w:t>- Enhanced UI components using JavaScript and CSS for dynamic dashboards.</w:t>
        <w:br/>
        <w:t>- Collaborated with QA and product teams for full SDLC delivery.</w:t>
        <w:br/>
      </w:r>
    </w:p>
    <w:p>
      <w:pPr>
        <w:pStyle w:val="Heading2"/>
      </w:pPr>
      <w:r>
        <w:t>Education</w:t>
      </w:r>
    </w:p>
    <w:p>
      <w:r>
        <w:br/>
        <w:t>Bachelor of Social Science (Economics) | National University, Bangladesh</w:t>
        <w:br/>
        <w:t>Additional Certification: Oracle SQL and APEX Development</w:t>
        <w:br/>
      </w:r>
    </w:p>
    <w:p>
      <w:pPr>
        <w:pStyle w:val="Heading2"/>
      </w:pPr>
      <w:r>
        <w:t>Languages</w:t>
      </w:r>
    </w:p>
    <w:p>
      <w:r>
        <w:t>• English – Fluent</w:t>
        <w:br/>
        <w:t>• Bengali – Native</w:t>
        <w:br/>
        <w:t>• German – Learning (A1 Level)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