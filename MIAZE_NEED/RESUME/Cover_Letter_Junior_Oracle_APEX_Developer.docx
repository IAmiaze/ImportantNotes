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83637" w14:textId="77777777" w:rsidR="00CA0D55" w:rsidRPr="00E44CA7" w:rsidRDefault="00E44CA7" w:rsidP="00E44CA7">
      <w:pPr>
        <w:pStyle w:val="Heading1"/>
        <w:jc w:val="center"/>
        <w:rPr>
          <w:rFonts w:ascii="Times New Roman" w:hAnsi="Times New Roman" w:cs="Times New Roman"/>
        </w:rPr>
      </w:pPr>
      <w:r w:rsidRPr="00E44CA7">
        <w:rPr>
          <w:rFonts w:ascii="Times New Roman" w:hAnsi="Times New Roman" w:cs="Times New Roman"/>
        </w:rPr>
        <w:t>Cover Letter – Junior Oracle APEX Developer</w:t>
      </w:r>
    </w:p>
    <w:p w14:paraId="3CF73867" w14:textId="77777777" w:rsidR="00E44CA7" w:rsidRDefault="00E44CA7" w:rsidP="00E44CA7">
      <w:pPr>
        <w:pStyle w:val="NormalWeb"/>
      </w:pPr>
      <w:r>
        <w:rPr>
          <w:rStyle w:val="Strong"/>
        </w:rPr>
        <w:t>Subject:</w:t>
      </w:r>
      <w:r>
        <w:t xml:space="preserve"> Application for Junior Oracle APEX Developer Position</w:t>
      </w:r>
    </w:p>
    <w:p w14:paraId="733B8B3A" w14:textId="77777777" w:rsidR="00E44CA7" w:rsidRDefault="00E44CA7" w:rsidP="00E44CA7">
      <w:pPr>
        <w:pStyle w:val="NormalWeb"/>
      </w:pPr>
      <w:r>
        <w:t>Dear Concern,</w:t>
      </w:r>
    </w:p>
    <w:p w14:paraId="4E5918AB" w14:textId="5414523D" w:rsidR="00E44CA7" w:rsidRDefault="00E44CA7" w:rsidP="00E44CA7">
      <w:pPr>
        <w:pStyle w:val="NormalWeb"/>
      </w:pPr>
      <w:r>
        <w:t xml:space="preserve">I am excited to apply for the </w:t>
      </w:r>
      <w:r>
        <w:rPr>
          <w:rStyle w:val="Strong"/>
        </w:rPr>
        <w:t>Oracle APEX Developer</w:t>
      </w:r>
      <w:r>
        <w:t xml:space="preserve"> position. With over 4 years of experience in Oracle APEX development, I have built secure, efficient, and user-friendly web applications using Oracle APEX, PL/SQL, and SQL.</w:t>
      </w:r>
    </w:p>
    <w:p w14:paraId="4B1447D7" w14:textId="77777777" w:rsidR="00E44CA7" w:rsidRDefault="00E44CA7" w:rsidP="00E44CA7">
      <w:pPr>
        <w:pStyle w:val="NormalWeb"/>
      </w:pPr>
      <w:r>
        <w:t>My experience includes integrating RESTful APIs, designing interactive dashboards, and customizing front-end interfaces using JavaScript, HTML5, and CSS3. I take pride in writing clean, optimized code and delivering reliable solutions that meet business goals.</w:t>
      </w:r>
    </w:p>
    <w:p w14:paraId="6414D646" w14:textId="77777777" w:rsidR="00E44CA7" w:rsidRDefault="00E44CA7" w:rsidP="00E44CA7">
      <w:pPr>
        <w:pStyle w:val="NormalWeb"/>
      </w:pPr>
      <w:r>
        <w:t>I am eager to contribute my technical expertise and enthusiasm for continuous learning to your team. Please find my CV attached for your review. I would be delighted to discuss how I can support your upcoming projects.</w:t>
      </w:r>
    </w:p>
    <w:p w14:paraId="0E6D2D19" w14:textId="77777777" w:rsidR="00E44CA7" w:rsidRDefault="00E44CA7" w:rsidP="00E44CA7">
      <w:pPr>
        <w:pStyle w:val="NormalWeb"/>
      </w:pPr>
      <w:r>
        <w:t>Thank you for your time and consideration.</w:t>
      </w:r>
    </w:p>
    <w:p w14:paraId="0D67E09E" w14:textId="77777777" w:rsidR="00E44CA7" w:rsidRDefault="00E44CA7" w:rsidP="00E44CA7">
      <w:pPr>
        <w:pStyle w:val="NormalWeb"/>
      </w:pPr>
      <w:r>
        <w:t>Best regards,</w:t>
      </w:r>
      <w:r>
        <w:br/>
      </w:r>
      <w:r>
        <w:rPr>
          <w:rStyle w:val="Strong"/>
        </w:rPr>
        <w:t>Ayub Miaze</w:t>
      </w:r>
      <w:r>
        <w:br/>
      </w:r>
      <w:r>
        <w:rPr>
          <w:rFonts w:ascii="Segoe UI Emoji" w:hAnsi="Segoe UI Emoji" w:cs="Segoe UI Emoji"/>
        </w:rPr>
        <w:t>📧</w:t>
      </w:r>
      <w:r>
        <w:t xml:space="preserve"> ayubmiazeraju@gmail.com | </w:t>
      </w:r>
      <w:r>
        <w:rPr>
          <w:rFonts w:ascii="Segoe UI Emoji" w:hAnsi="Segoe UI Emoji" w:cs="Segoe UI Emoji"/>
        </w:rPr>
        <w:t>📞</w:t>
      </w:r>
      <w:r>
        <w:t xml:space="preserve"> +8801826315564</w:t>
      </w:r>
    </w:p>
    <w:p w14:paraId="6520BA47" w14:textId="77777777" w:rsidR="00E44CA7" w:rsidRDefault="00E44CA7" w:rsidP="00E44CA7"/>
    <w:p w14:paraId="1CA4CA6D" w14:textId="2C2FB31D" w:rsidR="00CA0D55" w:rsidRDefault="00CA0D55" w:rsidP="00E44CA7"/>
    <w:sectPr w:rsidR="00CA0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0D55"/>
    <w:rsid w:val="00CB0664"/>
    <w:rsid w:val="00E44C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518B1"/>
  <w14:defaultImageDpi w14:val="300"/>
  <w15:docId w15:val="{809BEE5C-2D5C-4DB8-A243-2E954794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44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4D266F-2D6D-4AC3-81AF-2A596F8F3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Ayub Miaze</cp:lastModifiedBy>
  <cp:revision>2</cp:revision>
  <dcterms:created xsi:type="dcterms:W3CDTF">2013-12-23T23:15:00Z</dcterms:created>
  <dcterms:modified xsi:type="dcterms:W3CDTF">2025-10-07T05:11:00Z</dcterms:modified>
  <cp:category/>
</cp:coreProperties>
</file>