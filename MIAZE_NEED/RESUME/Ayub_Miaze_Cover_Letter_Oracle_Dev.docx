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803264" w14:textId="77777777" w:rsidR="00B21D85" w:rsidRPr="00B21D85" w:rsidRDefault="00B21D85" w:rsidP="00B21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85">
        <w:rPr>
          <w:rFonts w:ascii="Times New Roman" w:eastAsia="Times New Roman" w:hAnsi="Times New Roman" w:cs="Times New Roman"/>
          <w:b/>
          <w:bCs/>
          <w:sz w:val="40"/>
          <w:szCs w:val="40"/>
        </w:rPr>
        <w:t>AYUB MIAZE</w:t>
      </w:r>
      <w:r w:rsidRPr="00B21D85">
        <w:rPr>
          <w:rFonts w:ascii="Times New Roman" w:eastAsia="Times New Roman" w:hAnsi="Times New Roman" w:cs="Times New Roman"/>
          <w:sz w:val="24"/>
          <w:szCs w:val="24"/>
        </w:rPr>
        <w:br/>
      </w:r>
      <w:r w:rsidRPr="00B21D85"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– Oracle PL/SQL</w:t>
      </w:r>
    </w:p>
    <w:p w14:paraId="3319F501" w14:textId="77777777" w:rsidR="00B21D85" w:rsidRPr="00B21D85" w:rsidRDefault="00B21D85" w:rsidP="00B21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85">
        <w:rPr>
          <w:rFonts w:ascii="Times New Roman" w:eastAsia="Times New Roman" w:hAnsi="Times New Roman" w:cs="Times New Roman"/>
          <w:b/>
          <w:bCs/>
          <w:sz w:val="24"/>
          <w:szCs w:val="24"/>
        </w:rPr>
        <w:t>Contact:</w:t>
      </w:r>
      <w:r w:rsidRPr="00B21D85">
        <w:rPr>
          <w:rFonts w:ascii="Times New Roman" w:eastAsia="Times New Roman" w:hAnsi="Times New Roman" w:cs="Times New Roman"/>
          <w:sz w:val="24"/>
          <w:szCs w:val="24"/>
        </w:rPr>
        <w:t xml:space="preserve"> +8801826315564 | ayubmiazeiraj@gmail.com | Dhaka, Dhaka</w:t>
      </w:r>
    </w:p>
    <w:p w14:paraId="05D8F691" w14:textId="77777777" w:rsidR="00B21D85" w:rsidRPr="00B21D85" w:rsidRDefault="00B21D85" w:rsidP="00B21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85">
        <w:rPr>
          <w:rFonts w:ascii="Times New Roman" w:eastAsia="Times New Roman" w:hAnsi="Times New Roman" w:cs="Times New Roman"/>
          <w:sz w:val="24"/>
          <w:szCs w:val="24"/>
        </w:rPr>
        <w:pict w14:anchorId="0934D29B">
          <v:rect id="_x0000_i1025" style="width:0;height:1.5pt" o:hralign="center" o:hrstd="t" o:hr="t" fillcolor="#a0a0a0" stroked="f"/>
        </w:pict>
      </w:r>
    </w:p>
    <w:p w14:paraId="6F77CBED" w14:textId="77777777" w:rsidR="00B21D85" w:rsidRPr="00B21D85" w:rsidRDefault="00B21D85" w:rsidP="00B21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85">
        <w:rPr>
          <w:rFonts w:ascii="Times New Roman" w:eastAsia="Times New Roman" w:hAnsi="Times New Roman" w:cs="Times New Roman"/>
          <w:b/>
          <w:bCs/>
          <w:sz w:val="24"/>
          <w:szCs w:val="24"/>
        </w:rPr>
        <w:t>Hiring Manager</w:t>
      </w:r>
      <w:r w:rsidRPr="00B21D85">
        <w:rPr>
          <w:rFonts w:ascii="Times New Roman" w:eastAsia="Times New Roman" w:hAnsi="Times New Roman" w:cs="Times New Roman"/>
          <w:sz w:val="24"/>
          <w:szCs w:val="24"/>
        </w:rPr>
        <w:br/>
        <w:t>Allianz</w:t>
      </w:r>
    </w:p>
    <w:p w14:paraId="61D7263A" w14:textId="77777777" w:rsidR="00B21D85" w:rsidRPr="00B21D85" w:rsidRDefault="00B21D85" w:rsidP="00B21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85">
        <w:rPr>
          <w:rFonts w:ascii="Times New Roman" w:eastAsia="Times New Roman" w:hAnsi="Times New Roman" w:cs="Times New Roman"/>
          <w:b/>
          <w:bCs/>
          <w:sz w:val="24"/>
          <w:szCs w:val="24"/>
        </w:rPr>
        <w:t>Dear Hiring Manager,</w:t>
      </w:r>
    </w:p>
    <w:p w14:paraId="29459FA0" w14:textId="40571DCD" w:rsidR="00B21D85" w:rsidRPr="00B21D85" w:rsidRDefault="00B21D85" w:rsidP="00B21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85">
        <w:rPr>
          <w:rFonts w:ascii="Times New Roman" w:eastAsia="Times New Roman" w:hAnsi="Times New Roman" w:cs="Times New Roman"/>
          <w:sz w:val="24"/>
          <w:szCs w:val="24"/>
        </w:rPr>
        <w:t xml:space="preserve">I am writing to express my interest in the </w:t>
      </w:r>
      <w:r w:rsidRPr="00B21D85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Developer – Oracle PL/SQL</w:t>
      </w:r>
      <w:r w:rsidRPr="00B21D85">
        <w:rPr>
          <w:rFonts w:ascii="Times New Roman" w:eastAsia="Times New Roman" w:hAnsi="Times New Roman" w:cs="Times New Roman"/>
          <w:sz w:val="24"/>
          <w:szCs w:val="24"/>
        </w:rPr>
        <w:t xml:space="preserve"> position at Allianz. </w:t>
      </w:r>
      <w:r>
        <w:t xml:space="preserve">with over four years of hands-on experience delivering and supporting Oracle-based applications in banking and financial </w:t>
      </w:r>
      <w:r>
        <w:t xml:space="preserve">environments. </w:t>
      </w:r>
      <w:r w:rsidRPr="00B21D85">
        <w:rPr>
          <w:rFonts w:ascii="Times New Roman" w:eastAsia="Times New Roman" w:hAnsi="Times New Roman" w:cs="Times New Roman"/>
          <w:sz w:val="24"/>
          <w:szCs w:val="24"/>
        </w:rPr>
        <w:t>In my previous position, I successfully designed and developed various application components while collaborating closely with cross-functional teams to ensure that user requirements were met effectively. My problem-solving abilities have allowed me to maintain and enhance existing applications by implementing new features and addressing any issues that arise promptly.</w:t>
      </w:r>
    </w:p>
    <w:p w14:paraId="38155407" w14:textId="77777777" w:rsidR="00B21D85" w:rsidRDefault="00B21D85" w:rsidP="00B21D85">
      <w:pPr>
        <w:spacing w:before="100" w:beforeAutospacing="1" w:after="100" w:afterAutospacing="1" w:line="240" w:lineRule="auto"/>
      </w:pPr>
      <w:r>
        <w:t xml:space="preserve">In my current role, I design, develop, test, and deploy </w:t>
      </w:r>
      <w:r w:rsidRPr="00B21D85">
        <w:rPr>
          <w:b/>
          <w:bCs/>
        </w:rPr>
        <w:t>SQL</w:t>
      </w:r>
      <w:r>
        <w:t xml:space="preserve"> and </w:t>
      </w:r>
      <w:r w:rsidRPr="00B21D85">
        <w:rPr>
          <w:b/>
          <w:bCs/>
        </w:rPr>
        <w:t>PL/SQL</w:t>
      </w:r>
      <w:r>
        <w:t xml:space="preserve"> solutions for enterprise systems, working closely with business users to turn requirements into scalable, production-ready applications. I regularly enhance existing systems, resolve production issues, and provide day-to-day application support while following best practices in coding, testing, and deployment.</w:t>
      </w:r>
    </w:p>
    <w:p w14:paraId="2A4FE3DB" w14:textId="77777777" w:rsidR="00B21D85" w:rsidRDefault="00B21D85" w:rsidP="00B21D85">
      <w:pPr>
        <w:spacing w:before="100" w:beforeAutospacing="1" w:after="100" w:afterAutospacing="1" w:line="240" w:lineRule="auto"/>
      </w:pPr>
      <w:r>
        <w:t xml:space="preserve">My strong communication skills allow me to articulate technical concepts clearly to both technical colleagues and business users. I have a solid understanding of HTML, JavaScript, and jQuery, and I am experienced </w:t>
      </w:r>
      <w:r w:rsidRPr="00B21D85">
        <w:rPr>
          <w:b/>
          <w:bCs/>
        </w:rPr>
        <w:t>in Oracle Application Express (APEX)</w:t>
      </w:r>
      <w:r>
        <w:t xml:space="preserve"> and </w:t>
      </w:r>
      <w:r w:rsidRPr="00B21D85">
        <w:rPr>
          <w:b/>
          <w:bCs/>
        </w:rPr>
        <w:t>RESTful Services (ORDS)</w:t>
      </w:r>
      <w:r>
        <w:t xml:space="preserve">. My technical expertise includes </w:t>
      </w:r>
      <w:r w:rsidRPr="00B21D85">
        <w:rPr>
          <w:b/>
          <w:bCs/>
        </w:rPr>
        <w:t>Oracle PL/SQL, Oracle APEX, RESTful services, HTML, JavaScript, and Oracle Forms &amp; Reports</w:t>
      </w:r>
      <w:r>
        <w:t xml:space="preserve">, complemented by hands-on experience with </w:t>
      </w:r>
      <w:r w:rsidRPr="00B21D85">
        <w:rPr>
          <w:b/>
          <w:bCs/>
        </w:rPr>
        <w:t>Azure DevOps</w:t>
      </w:r>
      <w:r>
        <w:t xml:space="preserve"> for version control and development workflows. I have contributed to large-scale banking systems where reliability, performance, and security are paramount.</w:t>
      </w:r>
    </w:p>
    <w:p w14:paraId="1E0B3EF6" w14:textId="63540BA7" w:rsidR="00B21D85" w:rsidRPr="00B21D85" w:rsidRDefault="00B21D85" w:rsidP="00B21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85">
        <w:rPr>
          <w:rFonts w:ascii="Times New Roman" w:eastAsia="Times New Roman" w:hAnsi="Times New Roman" w:cs="Times New Roman"/>
          <w:sz w:val="24"/>
          <w:szCs w:val="24"/>
        </w:rPr>
        <w:t>I am excited about the opportunity at Allianz not only because of its reputation for professional development but also for its commitment to fostering a positive learning environment. I look forward to contributing my skills while continuing to grow within your esteemed organization.</w:t>
      </w:r>
    </w:p>
    <w:p w14:paraId="307B31BE" w14:textId="77777777" w:rsidR="00B21D85" w:rsidRPr="00B21D85" w:rsidRDefault="00B21D85" w:rsidP="00B21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85">
        <w:rPr>
          <w:rFonts w:ascii="Times New Roman" w:eastAsia="Times New Roman" w:hAnsi="Times New Roman" w:cs="Times New Roman"/>
          <w:b/>
          <w:bCs/>
          <w:sz w:val="24"/>
          <w:szCs w:val="24"/>
        </w:rPr>
        <w:t>Sincerely,</w:t>
      </w:r>
      <w:r w:rsidRPr="00B21D85">
        <w:rPr>
          <w:rFonts w:ascii="Times New Roman" w:eastAsia="Times New Roman" w:hAnsi="Times New Roman" w:cs="Times New Roman"/>
          <w:sz w:val="24"/>
          <w:szCs w:val="24"/>
        </w:rPr>
        <w:br/>
        <w:t>Ayub Miaze</w:t>
      </w:r>
    </w:p>
    <w:p w14:paraId="39865C31" w14:textId="7290674D" w:rsidR="00311A0C" w:rsidRPr="00B21D85" w:rsidRDefault="00311A0C" w:rsidP="00B21D85"/>
    <w:sectPr w:rsidR="00311A0C" w:rsidRPr="00B21D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A0C"/>
    <w:rsid w:val="00326F90"/>
    <w:rsid w:val="004558F5"/>
    <w:rsid w:val="00733F79"/>
    <w:rsid w:val="00AA1D8D"/>
    <w:rsid w:val="00B21D8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82CF4"/>
  <w14:defaultImageDpi w14:val="300"/>
  <w15:docId w15:val="{9C532B8A-A93F-43FD-97A9-2AFD7E45E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33F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F7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55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51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859CE0-DD5C-4668-946D-3E9C7AE8C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Ayub Miaze</cp:lastModifiedBy>
  <cp:revision>4</cp:revision>
  <dcterms:created xsi:type="dcterms:W3CDTF">2013-12-23T23:15:00Z</dcterms:created>
  <dcterms:modified xsi:type="dcterms:W3CDTF">2026-01-05T10:05:00Z</dcterms:modified>
  <cp:category/>
</cp:coreProperties>
</file>