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DE7131" w14:textId="77777777" w:rsidR="0077385C" w:rsidRPr="00E259A1" w:rsidRDefault="00FB5A23">
      <w:pPr>
        <w:pStyle w:val="Title"/>
        <w:jc w:val="center"/>
        <w:rPr>
          <w:sz w:val="56"/>
          <w:szCs w:val="56"/>
        </w:rPr>
      </w:pPr>
      <w:r w:rsidRPr="00E259A1">
        <w:rPr>
          <w:sz w:val="56"/>
          <w:szCs w:val="56"/>
        </w:rPr>
        <w:t>🚀</w:t>
      </w:r>
      <w:r w:rsidRPr="00E259A1">
        <w:rPr>
          <w:sz w:val="56"/>
          <w:szCs w:val="56"/>
        </w:rPr>
        <w:t xml:space="preserve"> </w:t>
      </w:r>
      <w:proofErr w:type="spellStart"/>
      <w:r w:rsidRPr="00E259A1">
        <w:rPr>
          <w:sz w:val="56"/>
          <w:szCs w:val="56"/>
        </w:rPr>
        <w:t>SQLcl</w:t>
      </w:r>
      <w:proofErr w:type="spellEnd"/>
      <w:r w:rsidRPr="00E259A1">
        <w:rPr>
          <w:sz w:val="56"/>
          <w:szCs w:val="56"/>
        </w:rPr>
        <w:t xml:space="preserve"> + VS Code: Easy Guide for Database Object Export</w:t>
      </w:r>
    </w:p>
    <w:p w14:paraId="26A92012" w14:textId="77777777" w:rsidR="0077385C" w:rsidRPr="00E259A1" w:rsidRDefault="00FB5A23">
      <w:pPr>
        <w:pStyle w:val="Heading2"/>
        <w:rPr>
          <w:sz w:val="28"/>
          <w:szCs w:val="28"/>
        </w:rPr>
      </w:pPr>
      <w:r w:rsidRPr="00E259A1">
        <w:rPr>
          <w:sz w:val="28"/>
          <w:szCs w:val="28"/>
        </w:rPr>
        <w:t>🔹</w:t>
      </w:r>
      <w:r w:rsidRPr="00E259A1">
        <w:rPr>
          <w:sz w:val="28"/>
          <w:szCs w:val="28"/>
        </w:rPr>
        <w:t xml:space="preserve"> What is SQLcl?</w:t>
      </w:r>
    </w:p>
    <w:p w14:paraId="41402004" w14:textId="77777777" w:rsidR="0077385C" w:rsidRPr="00E259A1" w:rsidRDefault="00FB5A23">
      <w:pPr>
        <w:rPr>
          <w:sz w:val="20"/>
          <w:szCs w:val="24"/>
        </w:rPr>
      </w:pPr>
      <w:r w:rsidRPr="00E259A1">
        <w:rPr>
          <w:sz w:val="20"/>
          <w:szCs w:val="24"/>
        </w:rPr>
        <w:t>SQLcl (SQL Command Line) is the modern version of SQL*Plus.</w:t>
      </w:r>
      <w:r w:rsidRPr="00E259A1">
        <w:rPr>
          <w:sz w:val="20"/>
          <w:szCs w:val="24"/>
        </w:rPr>
        <w:br/>
      </w:r>
      <w:r w:rsidRPr="00E259A1">
        <w:rPr>
          <w:sz w:val="20"/>
          <w:szCs w:val="24"/>
        </w:rPr>
        <w:br/>
        <w:t>• SQL*Plus → Old, simple, text-only</w:t>
      </w:r>
      <w:r w:rsidRPr="00E259A1">
        <w:rPr>
          <w:sz w:val="20"/>
          <w:szCs w:val="24"/>
        </w:rPr>
        <w:br/>
        <w:t>• SQLcl → Modern, smart, developer-friendly</w:t>
      </w:r>
      <w:r w:rsidRPr="00E259A1">
        <w:rPr>
          <w:sz w:val="20"/>
          <w:szCs w:val="24"/>
        </w:rPr>
        <w:br/>
      </w:r>
      <w:r w:rsidRPr="00E259A1">
        <w:rPr>
          <w:sz w:val="20"/>
          <w:szCs w:val="24"/>
        </w:rPr>
        <w:br/>
        <w:t xml:space="preserve">✅ If you’re a developer or APEX </w:t>
      </w:r>
      <w:r w:rsidRPr="00E259A1">
        <w:rPr>
          <w:sz w:val="20"/>
          <w:szCs w:val="24"/>
        </w:rPr>
        <w:t>user, SQLcl is your best choice.</w:t>
      </w:r>
    </w:p>
    <w:p w14:paraId="54190C3F" w14:textId="77777777" w:rsidR="0077385C" w:rsidRPr="00E259A1" w:rsidRDefault="00FB5A23">
      <w:pPr>
        <w:pStyle w:val="Heading2"/>
        <w:rPr>
          <w:sz w:val="28"/>
          <w:szCs w:val="28"/>
        </w:rPr>
      </w:pPr>
      <w:r w:rsidRPr="00E259A1">
        <w:rPr>
          <w:sz w:val="28"/>
          <w:szCs w:val="28"/>
        </w:rPr>
        <w:t>🔹</w:t>
      </w:r>
      <w:r w:rsidRPr="00E259A1">
        <w:rPr>
          <w:sz w:val="28"/>
          <w:szCs w:val="28"/>
        </w:rPr>
        <w:t xml:space="preserve"> Step 1: Create Your Local Project Folder</w:t>
      </w:r>
    </w:p>
    <w:p w14:paraId="5FF7C213" w14:textId="77777777" w:rsidR="0077385C" w:rsidRPr="00E259A1" w:rsidRDefault="00FB5A23">
      <w:pPr>
        <w:rPr>
          <w:sz w:val="20"/>
          <w:szCs w:val="24"/>
        </w:rPr>
      </w:pPr>
      <w:r w:rsidRPr="00E259A1">
        <w:rPr>
          <w:sz w:val="20"/>
          <w:szCs w:val="24"/>
        </w:rPr>
        <w:t>Pick a folder where you will store your code and exports.</w:t>
      </w:r>
      <w:r w:rsidRPr="00E259A1">
        <w:rPr>
          <w:sz w:val="20"/>
          <w:szCs w:val="24"/>
        </w:rPr>
        <w:br/>
        <w:t>Example:</w:t>
      </w:r>
      <w:r w:rsidRPr="00E259A1">
        <w:rPr>
          <w:sz w:val="20"/>
          <w:szCs w:val="24"/>
        </w:rPr>
        <w:br/>
      </w:r>
      <w:r w:rsidRPr="00E259A1">
        <w:rPr>
          <w:sz w:val="20"/>
          <w:szCs w:val="24"/>
        </w:rPr>
        <w:br/>
        <w:t>D:\eAgentVersionControl\SONALI_ABS</w:t>
      </w:r>
    </w:p>
    <w:p w14:paraId="3EDD300A" w14:textId="77777777" w:rsidR="0077385C" w:rsidRPr="00E259A1" w:rsidRDefault="00FB5A23">
      <w:pPr>
        <w:pStyle w:val="Heading2"/>
        <w:rPr>
          <w:sz w:val="28"/>
          <w:szCs w:val="28"/>
        </w:rPr>
      </w:pPr>
      <w:r w:rsidRPr="00E259A1">
        <w:rPr>
          <w:sz w:val="28"/>
          <w:szCs w:val="28"/>
        </w:rPr>
        <w:t>🔹</w:t>
      </w:r>
      <w:r w:rsidRPr="00E259A1">
        <w:rPr>
          <w:sz w:val="28"/>
          <w:szCs w:val="28"/>
        </w:rPr>
        <w:t xml:space="preserve"> Step 2: Open SQLcl in VS Code</w:t>
      </w:r>
    </w:p>
    <w:p w14:paraId="4688C101" w14:textId="77777777" w:rsidR="0077385C" w:rsidRPr="00E259A1" w:rsidRDefault="00FB5A23">
      <w:pPr>
        <w:rPr>
          <w:sz w:val="20"/>
          <w:szCs w:val="24"/>
        </w:rPr>
      </w:pPr>
      <w:r w:rsidRPr="00E259A1">
        <w:rPr>
          <w:sz w:val="20"/>
          <w:szCs w:val="24"/>
        </w:rPr>
        <w:t xml:space="preserve">1. Right-click your database connection in </w:t>
      </w:r>
      <w:r w:rsidRPr="00E259A1">
        <w:rPr>
          <w:sz w:val="20"/>
          <w:szCs w:val="24"/>
        </w:rPr>
        <w:t>VS Code</w:t>
      </w:r>
      <w:r w:rsidRPr="00E259A1">
        <w:rPr>
          <w:sz w:val="20"/>
          <w:szCs w:val="24"/>
        </w:rPr>
        <w:br/>
        <w:t>2. Click “Open SQLcl”</w:t>
      </w:r>
      <w:r w:rsidRPr="00E259A1">
        <w:rPr>
          <w:sz w:val="20"/>
          <w:szCs w:val="24"/>
        </w:rPr>
        <w:br/>
        <w:t>3. A terminal opens below</w:t>
      </w:r>
      <w:r w:rsidRPr="00E259A1">
        <w:rPr>
          <w:sz w:val="20"/>
          <w:szCs w:val="24"/>
        </w:rPr>
        <w:br/>
        <w:t>4. Change directory to your project folder:</w:t>
      </w:r>
    </w:p>
    <w:p w14:paraId="0761273F" w14:textId="77777777" w:rsidR="0077385C" w:rsidRPr="00E259A1" w:rsidRDefault="00FB5A23">
      <w:pPr>
        <w:pStyle w:val="Heading2"/>
        <w:rPr>
          <w:sz w:val="28"/>
          <w:szCs w:val="28"/>
        </w:rPr>
      </w:pPr>
      <w:r w:rsidRPr="00E259A1">
        <w:rPr>
          <w:sz w:val="28"/>
          <w:szCs w:val="28"/>
        </w:rPr>
        <w:t>🔹</w:t>
      </w:r>
      <w:r w:rsidRPr="00E259A1">
        <w:rPr>
          <w:sz w:val="28"/>
          <w:szCs w:val="28"/>
        </w:rPr>
        <w:t xml:space="preserve"> Command</w:t>
      </w:r>
    </w:p>
    <w:p w14:paraId="352B543C" w14:textId="77777777" w:rsidR="0077385C" w:rsidRPr="00E259A1" w:rsidRDefault="00FB5A23">
      <w:pPr>
        <w:rPr>
          <w:sz w:val="20"/>
          <w:szCs w:val="24"/>
        </w:rPr>
      </w:pPr>
      <w:r w:rsidRPr="00E259A1">
        <w:rPr>
          <w:sz w:val="20"/>
          <w:szCs w:val="24"/>
        </w:rPr>
        <w:t>CD D:\eAgentVersionControl\SONALI_ABS</w:t>
      </w:r>
    </w:p>
    <w:p w14:paraId="5A4B4C0D" w14:textId="77777777" w:rsidR="0077385C" w:rsidRPr="00E259A1" w:rsidRDefault="00FB5A23">
      <w:pPr>
        <w:pStyle w:val="Heading2"/>
        <w:rPr>
          <w:sz w:val="28"/>
          <w:szCs w:val="28"/>
        </w:rPr>
      </w:pPr>
      <w:r w:rsidRPr="00E259A1">
        <w:rPr>
          <w:sz w:val="28"/>
          <w:szCs w:val="28"/>
        </w:rPr>
        <w:t>🔹</w:t>
      </w:r>
      <w:r w:rsidRPr="00E259A1">
        <w:rPr>
          <w:sz w:val="28"/>
          <w:szCs w:val="28"/>
        </w:rPr>
        <w:t xml:space="preserve"> Step 3: Initialize SQLcl Project</w:t>
      </w:r>
    </w:p>
    <w:p w14:paraId="15B168CA" w14:textId="77777777" w:rsidR="0077385C" w:rsidRPr="00E259A1" w:rsidRDefault="00FB5A23">
      <w:pPr>
        <w:rPr>
          <w:sz w:val="20"/>
          <w:szCs w:val="24"/>
        </w:rPr>
      </w:pPr>
      <w:r w:rsidRPr="00E259A1">
        <w:rPr>
          <w:sz w:val="20"/>
          <w:szCs w:val="24"/>
        </w:rPr>
        <w:t>Create a SQLcl project for your schema(s):</w:t>
      </w:r>
    </w:p>
    <w:p w14:paraId="520DCD98" w14:textId="77777777" w:rsidR="0077385C" w:rsidRPr="00E259A1" w:rsidRDefault="00FB5A23">
      <w:pPr>
        <w:pStyle w:val="Heading2"/>
        <w:rPr>
          <w:sz w:val="28"/>
          <w:szCs w:val="28"/>
        </w:rPr>
      </w:pPr>
      <w:r w:rsidRPr="00E259A1">
        <w:rPr>
          <w:sz w:val="28"/>
          <w:szCs w:val="28"/>
        </w:rPr>
        <w:t>🔹</w:t>
      </w:r>
      <w:r w:rsidRPr="00E259A1">
        <w:rPr>
          <w:sz w:val="28"/>
          <w:szCs w:val="28"/>
        </w:rPr>
        <w:t xml:space="preserve"> Command</w:t>
      </w:r>
    </w:p>
    <w:p w14:paraId="7695339B" w14:textId="77777777" w:rsidR="0077385C" w:rsidRPr="00E259A1" w:rsidRDefault="00FB5A23">
      <w:pPr>
        <w:rPr>
          <w:sz w:val="20"/>
          <w:szCs w:val="24"/>
        </w:rPr>
      </w:pPr>
      <w:r w:rsidRPr="00E259A1">
        <w:rPr>
          <w:sz w:val="20"/>
          <w:szCs w:val="24"/>
        </w:rPr>
        <w:t>project init -nam</w:t>
      </w:r>
      <w:r w:rsidRPr="00E259A1">
        <w:rPr>
          <w:sz w:val="20"/>
          <w:szCs w:val="24"/>
        </w:rPr>
        <w:t>e SONALI_ABS -schemas EMOB</w:t>
      </w:r>
      <w:r w:rsidRPr="00E259A1">
        <w:rPr>
          <w:sz w:val="20"/>
          <w:szCs w:val="24"/>
        </w:rPr>
        <w:br/>
      </w:r>
      <w:r w:rsidRPr="00E259A1">
        <w:rPr>
          <w:sz w:val="20"/>
          <w:szCs w:val="24"/>
        </w:rPr>
        <w:br/>
        <w:t>Multiple schemas:</w:t>
      </w:r>
      <w:r w:rsidRPr="00E259A1">
        <w:rPr>
          <w:sz w:val="20"/>
          <w:szCs w:val="24"/>
        </w:rPr>
        <w:br/>
        <w:t>project init -name SONALI_ABS -schemas EMOB,GUMS,BIOTPL,MEMIMG</w:t>
      </w:r>
    </w:p>
    <w:p w14:paraId="54E9B705" w14:textId="77777777" w:rsidR="0077385C" w:rsidRPr="00E259A1" w:rsidRDefault="00FB5A23">
      <w:pPr>
        <w:pStyle w:val="Heading2"/>
        <w:rPr>
          <w:sz w:val="28"/>
          <w:szCs w:val="28"/>
        </w:rPr>
      </w:pPr>
      <w:r w:rsidRPr="00E259A1">
        <w:rPr>
          <w:sz w:val="28"/>
          <w:szCs w:val="28"/>
        </w:rPr>
        <w:t>🔹</w:t>
      </w:r>
      <w:r w:rsidRPr="00E259A1">
        <w:rPr>
          <w:sz w:val="28"/>
          <w:szCs w:val="28"/>
        </w:rPr>
        <w:t xml:space="preserve"> Step 4: Export APEX Workspace / Applications</w:t>
      </w:r>
    </w:p>
    <w:p w14:paraId="74D3854D" w14:textId="7DEE6749" w:rsidR="00E259A1" w:rsidRDefault="00FB5A23">
      <w:pPr>
        <w:rPr>
          <w:sz w:val="20"/>
          <w:szCs w:val="24"/>
        </w:rPr>
      </w:pPr>
      <w:r w:rsidRPr="00E259A1">
        <w:rPr>
          <w:rFonts w:ascii="Times New Roman" w:hAnsi="Times New Roman" w:cs="Times New Roman"/>
          <w:b/>
          <w:bCs/>
          <w:sz w:val="20"/>
          <w:szCs w:val="24"/>
        </w:rPr>
        <w:t>Export entire workspace:</w:t>
      </w:r>
      <w:r w:rsidRPr="00E259A1">
        <w:rPr>
          <w:sz w:val="20"/>
          <w:szCs w:val="24"/>
        </w:rPr>
        <w:br/>
        <w:t>apex export -expWorkspace -workspaceId 1400484024213076</w:t>
      </w:r>
      <w:r w:rsidRPr="00E259A1">
        <w:rPr>
          <w:sz w:val="20"/>
          <w:szCs w:val="24"/>
        </w:rPr>
        <w:br/>
      </w:r>
      <w:r w:rsidRPr="00E259A1">
        <w:rPr>
          <w:sz w:val="20"/>
          <w:szCs w:val="24"/>
        </w:rPr>
        <w:br/>
      </w:r>
      <w:r w:rsidRPr="00E259A1">
        <w:rPr>
          <w:rFonts w:ascii="Times New Roman" w:hAnsi="Times New Roman" w:cs="Times New Roman"/>
          <w:b/>
          <w:bCs/>
          <w:sz w:val="20"/>
          <w:szCs w:val="24"/>
        </w:rPr>
        <w:t>Export all apps</w:t>
      </w:r>
      <w:r w:rsidR="00E259A1">
        <w:rPr>
          <w:rFonts w:ascii="Times New Roman" w:hAnsi="Times New Roman" w:cs="Times New Roman"/>
          <w:b/>
          <w:bCs/>
          <w:sz w:val="20"/>
          <w:szCs w:val="24"/>
        </w:rPr>
        <w:t xml:space="preserve"> (</w:t>
      </w:r>
      <w:r w:rsidR="00E259A1">
        <w:rPr>
          <w:rFonts w:ascii="Times New Roman" w:hAnsi="Times New Roman" w:cs="Times New Roman"/>
          <w:sz w:val="20"/>
          <w:szCs w:val="24"/>
        </w:rPr>
        <w:t>S</w:t>
      </w:r>
      <w:r w:rsidR="00E259A1" w:rsidRPr="00E259A1">
        <w:rPr>
          <w:rFonts w:ascii="Times New Roman" w:hAnsi="Times New Roman" w:cs="Times New Roman"/>
          <w:sz w:val="20"/>
          <w:szCs w:val="24"/>
        </w:rPr>
        <w:t>ingle File</w:t>
      </w:r>
      <w:r w:rsidR="00E259A1">
        <w:rPr>
          <w:rFonts w:ascii="Times New Roman" w:hAnsi="Times New Roman" w:cs="Times New Roman"/>
          <w:b/>
          <w:bCs/>
          <w:sz w:val="20"/>
          <w:szCs w:val="24"/>
        </w:rPr>
        <w:t>)</w:t>
      </w:r>
      <w:r w:rsidRPr="00E259A1">
        <w:rPr>
          <w:rFonts w:ascii="Times New Roman" w:hAnsi="Times New Roman" w:cs="Times New Roman"/>
          <w:b/>
          <w:bCs/>
          <w:sz w:val="20"/>
          <w:szCs w:val="24"/>
        </w:rPr>
        <w:t>:</w:t>
      </w:r>
      <w:r w:rsidRPr="00E259A1">
        <w:rPr>
          <w:rFonts w:ascii="Times New Roman" w:hAnsi="Times New Roman" w:cs="Times New Roman"/>
          <w:sz w:val="20"/>
          <w:szCs w:val="24"/>
        </w:rPr>
        <w:br/>
      </w:r>
      <w:r w:rsidRPr="00E259A1">
        <w:rPr>
          <w:sz w:val="20"/>
          <w:szCs w:val="24"/>
        </w:rPr>
        <w:t>apex export -</w:t>
      </w:r>
      <w:proofErr w:type="spellStart"/>
      <w:r w:rsidRPr="00E259A1">
        <w:rPr>
          <w:sz w:val="20"/>
          <w:szCs w:val="24"/>
        </w:rPr>
        <w:t>workspaceid</w:t>
      </w:r>
      <w:proofErr w:type="spellEnd"/>
      <w:r w:rsidRPr="00E259A1">
        <w:rPr>
          <w:sz w:val="20"/>
          <w:szCs w:val="24"/>
        </w:rPr>
        <w:t xml:space="preserve"> 1400484024213076</w:t>
      </w:r>
    </w:p>
    <w:p w14:paraId="251F2272" w14:textId="6B14130F" w:rsidR="0077385C" w:rsidRPr="00E259A1" w:rsidRDefault="00E259A1" w:rsidP="00E259A1">
      <w:pPr>
        <w:rPr>
          <w:sz w:val="20"/>
          <w:szCs w:val="24"/>
        </w:rPr>
      </w:pPr>
      <w:r w:rsidRPr="00E259A1">
        <w:rPr>
          <w:rFonts w:ascii="Times New Roman" w:hAnsi="Times New Roman" w:cs="Times New Roman"/>
          <w:b/>
          <w:bCs/>
          <w:sz w:val="20"/>
          <w:szCs w:val="24"/>
        </w:rPr>
        <w:lastRenderedPageBreak/>
        <w:t>Export all apps</w:t>
      </w:r>
      <w:r>
        <w:rPr>
          <w:rFonts w:ascii="Times New Roman" w:hAnsi="Times New Roman" w:cs="Times New Roman"/>
          <w:b/>
          <w:bCs/>
          <w:sz w:val="20"/>
          <w:szCs w:val="24"/>
        </w:rPr>
        <w:t xml:space="preserve"> (Split)</w:t>
      </w:r>
      <w:r w:rsidRPr="00E259A1">
        <w:rPr>
          <w:rFonts w:ascii="Times New Roman" w:hAnsi="Times New Roman" w:cs="Times New Roman"/>
          <w:b/>
          <w:bCs/>
          <w:sz w:val="20"/>
          <w:szCs w:val="24"/>
        </w:rPr>
        <w:t>:</w:t>
      </w:r>
      <w:r w:rsidRPr="00E259A1">
        <w:rPr>
          <w:rFonts w:ascii="Times New Roman" w:hAnsi="Times New Roman" w:cs="Times New Roman"/>
          <w:sz w:val="20"/>
          <w:szCs w:val="24"/>
        </w:rPr>
        <w:br/>
      </w:r>
      <w:r w:rsidRPr="00E259A1">
        <w:rPr>
          <w:sz w:val="20"/>
          <w:szCs w:val="24"/>
        </w:rPr>
        <w:t>apex export -</w:t>
      </w:r>
      <w:proofErr w:type="spellStart"/>
      <w:r w:rsidRPr="00E259A1">
        <w:rPr>
          <w:sz w:val="20"/>
          <w:szCs w:val="24"/>
        </w:rPr>
        <w:t>workspaceid</w:t>
      </w:r>
      <w:proofErr w:type="spellEnd"/>
      <w:r w:rsidRPr="00E259A1">
        <w:rPr>
          <w:sz w:val="20"/>
          <w:szCs w:val="24"/>
        </w:rPr>
        <w:t xml:space="preserve"> 1400484024213076</w:t>
      </w:r>
      <w:r>
        <w:rPr>
          <w:sz w:val="20"/>
          <w:szCs w:val="24"/>
        </w:rPr>
        <w:t xml:space="preserve"> -</w:t>
      </w:r>
      <w:r w:rsidR="00D60B02">
        <w:rPr>
          <w:sz w:val="20"/>
          <w:szCs w:val="24"/>
        </w:rPr>
        <w:t>s</w:t>
      </w:r>
      <w:r>
        <w:rPr>
          <w:sz w:val="20"/>
          <w:szCs w:val="24"/>
        </w:rPr>
        <w:t>plit</w:t>
      </w:r>
      <w:r w:rsidRPr="00E259A1">
        <w:rPr>
          <w:sz w:val="20"/>
          <w:szCs w:val="24"/>
        </w:rPr>
        <w:br/>
      </w:r>
      <w:r w:rsidR="00FB5A23" w:rsidRPr="00E259A1">
        <w:rPr>
          <w:sz w:val="20"/>
          <w:szCs w:val="24"/>
        </w:rPr>
        <w:br/>
      </w:r>
      <w:r w:rsidR="00FB5A23" w:rsidRPr="00E259A1">
        <w:rPr>
          <w:rFonts w:ascii="Times New Roman" w:hAnsi="Times New Roman" w:cs="Times New Roman"/>
          <w:b/>
          <w:bCs/>
          <w:sz w:val="20"/>
          <w:szCs w:val="24"/>
        </w:rPr>
        <w:t>List apps:</w:t>
      </w:r>
      <w:r w:rsidR="00FB5A23" w:rsidRPr="00E259A1">
        <w:rPr>
          <w:sz w:val="20"/>
          <w:szCs w:val="24"/>
        </w:rPr>
        <w:br/>
        <w:t>apex export -list -workspaceid 1400484024213076</w:t>
      </w:r>
      <w:r w:rsidR="00FB5A23" w:rsidRPr="00E259A1">
        <w:rPr>
          <w:sz w:val="20"/>
          <w:szCs w:val="24"/>
        </w:rPr>
        <w:br/>
      </w:r>
      <w:r w:rsidR="00FB5A23" w:rsidRPr="00E259A1">
        <w:rPr>
          <w:sz w:val="20"/>
          <w:szCs w:val="24"/>
        </w:rPr>
        <w:br/>
      </w:r>
      <w:r w:rsidR="00FB5A23" w:rsidRPr="00E259A1">
        <w:rPr>
          <w:rFonts w:ascii="Times New Roman" w:hAnsi="Times New Roman" w:cs="Times New Roman"/>
          <w:b/>
          <w:bCs/>
          <w:sz w:val="24"/>
          <w:szCs w:val="32"/>
        </w:rPr>
        <w:t>Export single app:</w:t>
      </w:r>
      <w:r w:rsidR="00FB5A23" w:rsidRPr="00E259A1">
        <w:rPr>
          <w:b/>
          <w:bCs/>
          <w:sz w:val="20"/>
          <w:szCs w:val="24"/>
        </w:rPr>
        <w:br/>
      </w:r>
      <w:r w:rsidR="00FB5A23" w:rsidRPr="00E259A1">
        <w:rPr>
          <w:sz w:val="20"/>
          <w:szCs w:val="24"/>
        </w:rPr>
        <w:t>apex export -applicationid 1234 -split</w:t>
      </w:r>
      <w:r w:rsidR="00FB5A23" w:rsidRPr="00E259A1">
        <w:rPr>
          <w:sz w:val="20"/>
          <w:szCs w:val="24"/>
        </w:rPr>
        <w:br/>
      </w:r>
      <w:r w:rsidR="00FB5A23" w:rsidRPr="00E259A1">
        <w:rPr>
          <w:sz w:val="20"/>
          <w:szCs w:val="24"/>
        </w:rPr>
        <w:br/>
        <w:t>Export specific pages/LOVs:</w:t>
      </w:r>
      <w:r w:rsidR="00FB5A23" w:rsidRPr="00E259A1">
        <w:rPr>
          <w:sz w:val="20"/>
          <w:szCs w:val="24"/>
        </w:rPr>
        <w:br/>
        <w:t>apex export -applicationid 1234 -split -expComponents PAGE:3 PAGE:</w:t>
      </w:r>
      <w:r w:rsidR="00FB5A23" w:rsidRPr="00E259A1">
        <w:rPr>
          <w:sz w:val="20"/>
          <w:szCs w:val="24"/>
        </w:rPr>
        <w:t>11 LOV:23618973754424510000</w:t>
      </w:r>
    </w:p>
    <w:p w14:paraId="36792AE8" w14:textId="77777777" w:rsidR="0077385C" w:rsidRPr="00E259A1" w:rsidRDefault="00FB5A23">
      <w:pPr>
        <w:pStyle w:val="Heading2"/>
        <w:rPr>
          <w:sz w:val="28"/>
          <w:szCs w:val="28"/>
        </w:rPr>
      </w:pPr>
      <w:r w:rsidRPr="00E259A1">
        <w:rPr>
          <w:rFonts w:ascii="Segoe UI Emoji" w:hAnsi="Segoe UI Emoji" w:cs="Segoe UI Emoji"/>
          <w:sz w:val="28"/>
          <w:szCs w:val="28"/>
        </w:rPr>
        <w:t>🔹</w:t>
      </w:r>
      <w:r w:rsidRPr="00E259A1">
        <w:rPr>
          <w:sz w:val="28"/>
          <w:szCs w:val="28"/>
        </w:rPr>
        <w:t xml:space="preserve"> Step 5: Export Database Objects</w:t>
      </w:r>
    </w:p>
    <w:p w14:paraId="616FE8A9" w14:textId="77777777" w:rsidR="0077385C" w:rsidRPr="00E259A1" w:rsidRDefault="00FB5A23">
      <w:pPr>
        <w:rPr>
          <w:sz w:val="20"/>
          <w:szCs w:val="24"/>
        </w:rPr>
      </w:pPr>
      <w:r w:rsidRPr="00FB5A23">
        <w:rPr>
          <w:rFonts w:ascii="Times New Roman" w:hAnsi="Times New Roman" w:cs="Times New Roman"/>
          <w:b/>
          <w:bCs/>
          <w:sz w:val="20"/>
          <w:szCs w:val="24"/>
        </w:rPr>
        <w:t>Export whole schema:</w:t>
      </w:r>
      <w:r w:rsidRPr="00FB5A23">
        <w:rPr>
          <w:rFonts w:ascii="Times New Roman" w:hAnsi="Times New Roman" w:cs="Times New Roman"/>
          <w:b/>
          <w:bCs/>
          <w:sz w:val="20"/>
          <w:szCs w:val="24"/>
        </w:rPr>
        <w:br/>
      </w:r>
      <w:r w:rsidRPr="00E259A1">
        <w:rPr>
          <w:sz w:val="20"/>
          <w:szCs w:val="24"/>
        </w:rPr>
        <w:t>project export -schemas EMOB</w:t>
      </w:r>
      <w:r w:rsidRPr="00E259A1">
        <w:rPr>
          <w:sz w:val="20"/>
          <w:szCs w:val="24"/>
        </w:rPr>
        <w:br/>
      </w:r>
      <w:r w:rsidRPr="00E259A1">
        <w:rPr>
          <w:sz w:val="20"/>
          <w:szCs w:val="24"/>
        </w:rPr>
        <w:br/>
      </w:r>
      <w:r w:rsidRPr="00FB5A23">
        <w:rPr>
          <w:rFonts w:ascii="Times New Roman" w:hAnsi="Times New Roman" w:cs="Times New Roman"/>
          <w:b/>
          <w:bCs/>
          <w:sz w:val="20"/>
          <w:szCs w:val="24"/>
        </w:rPr>
        <w:t>Export single object:</w:t>
      </w:r>
      <w:r w:rsidRPr="00FB5A23">
        <w:rPr>
          <w:rFonts w:ascii="Times New Roman" w:hAnsi="Times New Roman" w:cs="Times New Roman"/>
          <w:b/>
          <w:bCs/>
          <w:sz w:val="20"/>
          <w:szCs w:val="24"/>
        </w:rPr>
        <w:br/>
      </w:r>
      <w:r w:rsidRPr="00E259A1">
        <w:rPr>
          <w:sz w:val="20"/>
          <w:szCs w:val="24"/>
        </w:rPr>
        <w:t>project export -o FUNCTION_CALCULATE_SALARY</w:t>
      </w:r>
      <w:r w:rsidRPr="00E259A1">
        <w:rPr>
          <w:sz w:val="20"/>
          <w:szCs w:val="24"/>
        </w:rPr>
        <w:br/>
        <w:t>project export -o VIEW_EMP_INFO</w:t>
      </w:r>
    </w:p>
    <w:p w14:paraId="1D3D8831" w14:textId="77777777" w:rsidR="0077385C" w:rsidRPr="00E259A1" w:rsidRDefault="00FB5A23">
      <w:pPr>
        <w:pStyle w:val="Heading2"/>
        <w:rPr>
          <w:sz w:val="28"/>
          <w:szCs w:val="28"/>
        </w:rPr>
      </w:pPr>
      <w:r w:rsidRPr="00E259A1">
        <w:rPr>
          <w:sz w:val="28"/>
          <w:szCs w:val="28"/>
        </w:rPr>
        <w:t>🔹</w:t>
      </w:r>
      <w:r w:rsidRPr="00E259A1">
        <w:rPr>
          <w:sz w:val="28"/>
          <w:szCs w:val="28"/>
        </w:rPr>
        <w:t xml:space="preserve"> Step 6: Data Pump Export (Optional)</w:t>
      </w:r>
    </w:p>
    <w:p w14:paraId="5C9E8FBF" w14:textId="0E9C0E2A" w:rsidR="0077385C" w:rsidRDefault="00FB5A23">
      <w:pPr>
        <w:rPr>
          <w:sz w:val="20"/>
          <w:szCs w:val="24"/>
        </w:rPr>
      </w:pPr>
      <w:r w:rsidRPr="00FB5A23">
        <w:rPr>
          <w:rFonts w:ascii="Times New Roman" w:hAnsi="Times New Roman" w:cs="Times New Roman"/>
          <w:sz w:val="22"/>
          <w:szCs w:val="28"/>
        </w:rPr>
        <w:t>Creat</w:t>
      </w:r>
      <w:r w:rsidRPr="00FB5A23">
        <w:rPr>
          <w:rFonts w:ascii="Times New Roman" w:hAnsi="Times New Roman" w:cs="Times New Roman"/>
          <w:sz w:val="22"/>
          <w:szCs w:val="28"/>
        </w:rPr>
        <w:t>e a directory:</w:t>
      </w:r>
      <w:r w:rsidRPr="00FB5A23">
        <w:rPr>
          <w:rFonts w:ascii="Times New Roman" w:hAnsi="Times New Roman" w:cs="Times New Roman"/>
          <w:sz w:val="22"/>
          <w:szCs w:val="28"/>
        </w:rPr>
        <w:br/>
      </w:r>
      <w:r w:rsidRPr="00E259A1">
        <w:rPr>
          <w:sz w:val="20"/>
          <w:szCs w:val="24"/>
        </w:rPr>
        <w:t>CREATE OR REPLACE DIRECTORY EMOB_DUMP_DIR AS 'D:\eAgentVersionControl\CITY_ABS\DUMP';</w:t>
      </w:r>
      <w:r w:rsidRPr="00E259A1">
        <w:rPr>
          <w:sz w:val="20"/>
          <w:szCs w:val="24"/>
        </w:rPr>
        <w:br/>
      </w:r>
      <w:r w:rsidRPr="00E259A1">
        <w:rPr>
          <w:sz w:val="20"/>
          <w:szCs w:val="24"/>
        </w:rPr>
        <w:br/>
      </w:r>
      <w:r w:rsidRPr="00FB5A23">
        <w:rPr>
          <w:rFonts w:ascii="Times New Roman" w:hAnsi="Times New Roman" w:cs="Times New Roman"/>
          <w:b/>
          <w:bCs/>
          <w:sz w:val="20"/>
          <w:szCs w:val="24"/>
        </w:rPr>
        <w:t>Export schema:</w:t>
      </w:r>
      <w:r w:rsidRPr="00E259A1">
        <w:rPr>
          <w:sz w:val="20"/>
          <w:szCs w:val="24"/>
        </w:rPr>
        <w:br/>
        <w:t>dp export -dumpfile my_schema.dmp -logfile my_schema.log</w:t>
      </w:r>
      <w:r w:rsidRPr="00E259A1">
        <w:rPr>
          <w:sz w:val="20"/>
          <w:szCs w:val="24"/>
        </w:rPr>
        <w:br/>
      </w:r>
      <w:r w:rsidRPr="00E259A1">
        <w:rPr>
          <w:sz w:val="20"/>
          <w:szCs w:val="24"/>
        </w:rPr>
        <w:br/>
      </w:r>
      <w:r w:rsidRPr="00FB5A23">
        <w:rPr>
          <w:rFonts w:ascii="Times New Roman" w:hAnsi="Times New Roman" w:cs="Times New Roman"/>
          <w:b/>
          <w:bCs/>
          <w:sz w:val="20"/>
          <w:szCs w:val="24"/>
        </w:rPr>
        <w:t>Export multiple schemas:</w:t>
      </w:r>
      <w:r w:rsidRPr="00E259A1">
        <w:rPr>
          <w:sz w:val="20"/>
          <w:szCs w:val="24"/>
        </w:rPr>
        <w:br/>
        <w:t xml:space="preserve">dp export -schemas </w:t>
      </w:r>
      <w:proofErr w:type="gramStart"/>
      <w:r w:rsidRPr="00E259A1">
        <w:rPr>
          <w:sz w:val="20"/>
          <w:szCs w:val="24"/>
        </w:rPr>
        <w:t>HR,DEMO</w:t>
      </w:r>
      <w:proofErr w:type="gramEnd"/>
      <w:r w:rsidRPr="00E259A1">
        <w:rPr>
          <w:sz w:val="20"/>
          <w:szCs w:val="24"/>
        </w:rPr>
        <w:t xml:space="preserve"> -</w:t>
      </w:r>
      <w:proofErr w:type="spellStart"/>
      <w:r w:rsidRPr="00E259A1">
        <w:rPr>
          <w:sz w:val="20"/>
          <w:szCs w:val="24"/>
        </w:rPr>
        <w:t>dumpfile</w:t>
      </w:r>
      <w:proofErr w:type="spellEnd"/>
      <w:r w:rsidRPr="00E259A1">
        <w:rPr>
          <w:sz w:val="20"/>
          <w:szCs w:val="24"/>
        </w:rPr>
        <w:t xml:space="preserve"> </w:t>
      </w:r>
      <w:proofErr w:type="spellStart"/>
      <w:r w:rsidRPr="00E259A1">
        <w:rPr>
          <w:sz w:val="20"/>
          <w:szCs w:val="24"/>
        </w:rPr>
        <w:t>multi_schema.dmp</w:t>
      </w:r>
      <w:proofErr w:type="spellEnd"/>
      <w:r w:rsidRPr="00E259A1">
        <w:rPr>
          <w:sz w:val="20"/>
          <w:szCs w:val="24"/>
        </w:rPr>
        <w:t xml:space="preserve"> -</w:t>
      </w:r>
      <w:proofErr w:type="spellStart"/>
      <w:r w:rsidRPr="00E259A1">
        <w:rPr>
          <w:sz w:val="20"/>
          <w:szCs w:val="24"/>
        </w:rPr>
        <w:t>d</w:t>
      </w:r>
      <w:r w:rsidRPr="00E259A1">
        <w:rPr>
          <w:sz w:val="20"/>
          <w:szCs w:val="24"/>
        </w:rPr>
        <w:t>ir</w:t>
      </w:r>
      <w:proofErr w:type="spellEnd"/>
      <w:r w:rsidRPr="00E259A1">
        <w:rPr>
          <w:sz w:val="20"/>
          <w:szCs w:val="24"/>
        </w:rPr>
        <w:t xml:space="preserve"> D:\eAgentVersionControl\CITY_ABS\DUMP</w:t>
      </w:r>
    </w:p>
    <w:p w14:paraId="13D80B12" w14:textId="2E9755D6" w:rsidR="00D60B02" w:rsidRPr="00E259A1" w:rsidRDefault="00D60B02">
      <w:pPr>
        <w:rPr>
          <w:sz w:val="20"/>
          <w:szCs w:val="24"/>
        </w:rPr>
      </w:pPr>
      <w:r>
        <w:rPr>
          <w:sz w:val="20"/>
          <w:szCs w:val="24"/>
        </w:rPr>
        <w:t>What is Our final Goal? Answer is Simple Source version controlling:</w:t>
      </w:r>
    </w:p>
    <w:p w14:paraId="49FD8B52" w14:textId="77777777" w:rsidR="0077385C" w:rsidRPr="00E259A1" w:rsidRDefault="00FB5A23">
      <w:pPr>
        <w:pStyle w:val="Heading2"/>
        <w:rPr>
          <w:sz w:val="28"/>
          <w:szCs w:val="28"/>
        </w:rPr>
      </w:pPr>
      <w:r w:rsidRPr="00E259A1">
        <w:rPr>
          <w:sz w:val="28"/>
          <w:szCs w:val="28"/>
        </w:rPr>
        <w:t>🔹</w:t>
      </w:r>
      <w:r w:rsidRPr="00E259A1">
        <w:rPr>
          <w:sz w:val="28"/>
          <w:szCs w:val="28"/>
        </w:rPr>
        <w:t xml:space="preserve"> Step 7: Git Integration</w:t>
      </w:r>
    </w:p>
    <w:p w14:paraId="1ED6A913" w14:textId="2E460DD7" w:rsidR="0077385C" w:rsidRDefault="00FB5A23">
      <w:pPr>
        <w:rPr>
          <w:sz w:val="20"/>
          <w:szCs w:val="24"/>
        </w:rPr>
      </w:pPr>
      <w:r w:rsidRPr="00D60B02">
        <w:rPr>
          <w:rFonts w:ascii="Times New Roman" w:hAnsi="Times New Roman" w:cs="Times New Roman"/>
          <w:b/>
          <w:bCs/>
          <w:sz w:val="20"/>
          <w:szCs w:val="24"/>
        </w:rPr>
        <w:t>Initialize Git:</w:t>
      </w:r>
      <w:r w:rsidRPr="00D60B02">
        <w:rPr>
          <w:rFonts w:ascii="Times New Roman" w:hAnsi="Times New Roman" w:cs="Times New Roman"/>
          <w:sz w:val="20"/>
          <w:szCs w:val="24"/>
        </w:rPr>
        <w:br/>
      </w:r>
      <w:r w:rsidR="00D60B02">
        <w:rPr>
          <w:sz w:val="20"/>
          <w:szCs w:val="24"/>
        </w:rPr>
        <w:t>!</w:t>
      </w:r>
      <w:r w:rsidRPr="00E259A1">
        <w:rPr>
          <w:sz w:val="20"/>
          <w:szCs w:val="24"/>
        </w:rPr>
        <w:t>git init</w:t>
      </w:r>
      <w:r w:rsidRPr="00E259A1">
        <w:rPr>
          <w:sz w:val="20"/>
          <w:szCs w:val="24"/>
        </w:rPr>
        <w:br/>
      </w:r>
      <w:r w:rsidR="00D60B02">
        <w:rPr>
          <w:sz w:val="20"/>
          <w:szCs w:val="24"/>
        </w:rPr>
        <w:t>!</w:t>
      </w:r>
      <w:r w:rsidRPr="00E259A1">
        <w:rPr>
          <w:sz w:val="20"/>
          <w:szCs w:val="24"/>
        </w:rPr>
        <w:t>git remote add origin https://erainfotechbd@dev.azure.com/erainfotechbd/eAgent/_git/city_abs_app</w:t>
      </w:r>
      <w:r w:rsidRPr="00E259A1">
        <w:rPr>
          <w:sz w:val="20"/>
          <w:szCs w:val="24"/>
        </w:rPr>
        <w:br/>
      </w:r>
      <w:r w:rsidRPr="00E259A1">
        <w:rPr>
          <w:sz w:val="20"/>
          <w:szCs w:val="24"/>
        </w:rPr>
        <w:br/>
      </w:r>
      <w:r w:rsidRPr="00D60B02">
        <w:rPr>
          <w:rFonts w:ascii="Times New Roman" w:hAnsi="Times New Roman" w:cs="Times New Roman"/>
          <w:b/>
          <w:bCs/>
          <w:sz w:val="20"/>
          <w:szCs w:val="24"/>
        </w:rPr>
        <w:t>Pull latest code:</w:t>
      </w:r>
      <w:r w:rsidRPr="00D60B02">
        <w:rPr>
          <w:rFonts w:ascii="Times New Roman" w:hAnsi="Times New Roman" w:cs="Times New Roman"/>
          <w:b/>
          <w:bCs/>
          <w:sz w:val="20"/>
          <w:szCs w:val="24"/>
        </w:rPr>
        <w:br/>
      </w:r>
      <w:r w:rsidR="00D60B02">
        <w:rPr>
          <w:sz w:val="20"/>
          <w:szCs w:val="24"/>
        </w:rPr>
        <w:t>!</w:t>
      </w:r>
      <w:r w:rsidRPr="00E259A1">
        <w:rPr>
          <w:sz w:val="20"/>
          <w:szCs w:val="24"/>
        </w:rPr>
        <w:t>git fetch origin</w:t>
      </w:r>
      <w:r w:rsidRPr="00E259A1">
        <w:rPr>
          <w:sz w:val="20"/>
          <w:szCs w:val="24"/>
        </w:rPr>
        <w:br/>
      </w:r>
      <w:r w:rsidR="00D60B02">
        <w:rPr>
          <w:sz w:val="20"/>
          <w:szCs w:val="24"/>
        </w:rPr>
        <w:t>!</w:t>
      </w:r>
      <w:r w:rsidRPr="00E259A1">
        <w:rPr>
          <w:sz w:val="20"/>
          <w:szCs w:val="24"/>
        </w:rPr>
        <w:t>git pull origin main --rebase</w:t>
      </w:r>
      <w:r w:rsidRPr="00E259A1">
        <w:rPr>
          <w:sz w:val="20"/>
          <w:szCs w:val="24"/>
        </w:rPr>
        <w:br/>
      </w:r>
      <w:r w:rsidRPr="00E259A1">
        <w:rPr>
          <w:sz w:val="20"/>
          <w:szCs w:val="24"/>
        </w:rPr>
        <w:br/>
      </w:r>
      <w:r w:rsidRPr="00D60B02">
        <w:rPr>
          <w:rFonts w:ascii="Times New Roman" w:hAnsi="Times New Roman" w:cs="Times New Roman"/>
          <w:b/>
          <w:bCs/>
          <w:sz w:val="20"/>
          <w:szCs w:val="24"/>
        </w:rPr>
        <w:t>Create branch:</w:t>
      </w:r>
      <w:r w:rsidRPr="00D60B02">
        <w:rPr>
          <w:rFonts w:ascii="Times New Roman" w:hAnsi="Times New Roman" w:cs="Times New Roman"/>
          <w:b/>
          <w:bCs/>
          <w:sz w:val="20"/>
          <w:szCs w:val="24"/>
        </w:rPr>
        <w:br/>
      </w:r>
      <w:r w:rsidRPr="00E259A1">
        <w:rPr>
          <w:sz w:val="20"/>
          <w:szCs w:val="24"/>
        </w:rPr>
        <w:t>git checkout -b miaze_dev</w:t>
      </w:r>
      <w:r w:rsidRPr="00E259A1">
        <w:rPr>
          <w:sz w:val="20"/>
          <w:szCs w:val="24"/>
        </w:rPr>
        <w:br/>
      </w:r>
      <w:r w:rsidRPr="00E259A1">
        <w:rPr>
          <w:sz w:val="20"/>
          <w:szCs w:val="24"/>
        </w:rPr>
        <w:lastRenderedPageBreak/>
        <w:t xml:space="preserve">git push --set-upstream origin </w:t>
      </w:r>
      <w:proofErr w:type="spellStart"/>
      <w:r w:rsidRPr="00E259A1">
        <w:rPr>
          <w:sz w:val="20"/>
          <w:szCs w:val="24"/>
        </w:rPr>
        <w:t>miaze_dev</w:t>
      </w:r>
      <w:proofErr w:type="spellEnd"/>
      <w:r w:rsidRPr="00E259A1">
        <w:rPr>
          <w:sz w:val="20"/>
          <w:szCs w:val="24"/>
        </w:rPr>
        <w:br/>
        <w:t>Set Git identity:</w:t>
      </w:r>
      <w:r w:rsidRPr="00E259A1">
        <w:rPr>
          <w:sz w:val="20"/>
          <w:szCs w:val="24"/>
        </w:rPr>
        <w:br/>
        <w:t>git config --global user.name "Ayub Miaze"</w:t>
      </w:r>
      <w:r w:rsidRPr="00E259A1">
        <w:rPr>
          <w:sz w:val="20"/>
          <w:szCs w:val="24"/>
        </w:rPr>
        <w:br/>
        <w:t xml:space="preserve">git config --global user.email </w:t>
      </w:r>
      <w:hyperlink r:id="rId6" w:history="1">
        <w:r w:rsidR="00D60B02" w:rsidRPr="005B1824">
          <w:rPr>
            <w:rStyle w:val="Hyperlink"/>
            <w:sz w:val="20"/>
            <w:szCs w:val="24"/>
          </w:rPr>
          <w:t>ayub@erainfotechbd.com</w:t>
        </w:r>
      </w:hyperlink>
    </w:p>
    <w:p w14:paraId="5FB8387D" w14:textId="77777777" w:rsidR="00D60B02" w:rsidRPr="00E259A1" w:rsidRDefault="00D60B02">
      <w:pPr>
        <w:rPr>
          <w:sz w:val="20"/>
          <w:szCs w:val="24"/>
        </w:rPr>
      </w:pPr>
    </w:p>
    <w:p w14:paraId="2C21010A" w14:textId="77777777" w:rsidR="0077385C" w:rsidRPr="00E259A1" w:rsidRDefault="00FB5A23">
      <w:pPr>
        <w:pStyle w:val="Heading2"/>
        <w:rPr>
          <w:sz w:val="28"/>
          <w:szCs w:val="28"/>
        </w:rPr>
      </w:pPr>
      <w:r w:rsidRPr="00E259A1">
        <w:rPr>
          <w:sz w:val="28"/>
          <w:szCs w:val="28"/>
        </w:rPr>
        <w:t>🔹</w:t>
      </w:r>
      <w:r w:rsidRPr="00E259A1">
        <w:rPr>
          <w:sz w:val="28"/>
          <w:szCs w:val="28"/>
        </w:rPr>
        <w:t xml:space="preserve"> Recommended Daily Workflow</w:t>
      </w:r>
    </w:p>
    <w:p w14:paraId="0931ACE2" w14:textId="77777777" w:rsidR="0077385C" w:rsidRPr="00E259A1" w:rsidRDefault="00FB5A23">
      <w:pPr>
        <w:rPr>
          <w:sz w:val="20"/>
          <w:szCs w:val="24"/>
        </w:rPr>
      </w:pPr>
      <w:r w:rsidRPr="00FB5A23">
        <w:rPr>
          <w:rFonts w:ascii="Times New Roman" w:hAnsi="Times New Roman" w:cs="Times New Roman"/>
          <w:b/>
          <w:bCs/>
          <w:sz w:val="20"/>
          <w:szCs w:val="24"/>
        </w:rPr>
        <w:t>1. Pull latest changes:</w:t>
      </w:r>
      <w:r w:rsidRPr="00FB5A23">
        <w:rPr>
          <w:rFonts w:ascii="Times New Roman" w:hAnsi="Times New Roman" w:cs="Times New Roman"/>
          <w:b/>
          <w:bCs/>
          <w:sz w:val="20"/>
          <w:szCs w:val="24"/>
        </w:rPr>
        <w:br/>
      </w:r>
      <w:r w:rsidRPr="00E259A1">
        <w:rPr>
          <w:sz w:val="20"/>
          <w:szCs w:val="24"/>
        </w:rPr>
        <w:t>g</w:t>
      </w:r>
      <w:r w:rsidRPr="00E259A1">
        <w:rPr>
          <w:sz w:val="20"/>
          <w:szCs w:val="24"/>
        </w:rPr>
        <w:t>it pull origin main --rebase</w:t>
      </w:r>
      <w:r w:rsidRPr="00E259A1">
        <w:rPr>
          <w:sz w:val="20"/>
          <w:szCs w:val="24"/>
        </w:rPr>
        <w:br/>
      </w:r>
      <w:r w:rsidRPr="00E259A1">
        <w:rPr>
          <w:sz w:val="20"/>
          <w:szCs w:val="24"/>
        </w:rPr>
        <w:br/>
      </w:r>
      <w:r w:rsidRPr="00FB5A23">
        <w:rPr>
          <w:rFonts w:ascii="Times New Roman" w:hAnsi="Times New Roman" w:cs="Times New Roman"/>
          <w:b/>
          <w:bCs/>
          <w:sz w:val="20"/>
          <w:szCs w:val="24"/>
        </w:rPr>
        <w:t>2. Export updated objects:</w:t>
      </w:r>
      <w:r w:rsidRPr="00FB5A23">
        <w:rPr>
          <w:rFonts w:ascii="Times New Roman" w:hAnsi="Times New Roman" w:cs="Times New Roman"/>
          <w:b/>
          <w:bCs/>
          <w:sz w:val="20"/>
          <w:szCs w:val="24"/>
        </w:rPr>
        <w:br/>
      </w:r>
      <w:r w:rsidRPr="00E259A1">
        <w:rPr>
          <w:sz w:val="20"/>
          <w:szCs w:val="24"/>
        </w:rPr>
        <w:t>project export -schemas EMOB</w:t>
      </w:r>
      <w:r w:rsidRPr="00E259A1">
        <w:rPr>
          <w:sz w:val="20"/>
          <w:szCs w:val="24"/>
        </w:rPr>
        <w:br/>
      </w:r>
      <w:r w:rsidRPr="00E259A1">
        <w:rPr>
          <w:sz w:val="20"/>
          <w:szCs w:val="24"/>
        </w:rPr>
        <w:br/>
      </w:r>
      <w:r w:rsidRPr="00FB5A23">
        <w:rPr>
          <w:rFonts w:ascii="Times New Roman" w:hAnsi="Times New Roman" w:cs="Times New Roman"/>
          <w:b/>
          <w:bCs/>
          <w:sz w:val="20"/>
          <w:szCs w:val="24"/>
        </w:rPr>
        <w:t>3. Commit changes:</w:t>
      </w:r>
      <w:r w:rsidRPr="00FB5A23">
        <w:rPr>
          <w:rFonts w:ascii="Times New Roman" w:hAnsi="Times New Roman" w:cs="Times New Roman"/>
          <w:b/>
          <w:bCs/>
          <w:sz w:val="20"/>
          <w:szCs w:val="24"/>
        </w:rPr>
        <w:br/>
      </w:r>
      <w:r w:rsidRPr="00E259A1">
        <w:rPr>
          <w:sz w:val="20"/>
          <w:szCs w:val="24"/>
        </w:rPr>
        <w:t xml:space="preserve">git </w:t>
      </w:r>
      <w:proofErr w:type="gramStart"/>
      <w:r w:rsidRPr="00E259A1">
        <w:rPr>
          <w:sz w:val="20"/>
          <w:szCs w:val="24"/>
        </w:rPr>
        <w:t>add .</w:t>
      </w:r>
      <w:proofErr w:type="gramEnd"/>
      <w:r w:rsidRPr="00E259A1">
        <w:rPr>
          <w:sz w:val="20"/>
          <w:szCs w:val="24"/>
        </w:rPr>
        <w:br/>
        <w:t>git commit -m "Updated EMOB schema objects"</w:t>
      </w:r>
      <w:r w:rsidRPr="00E259A1">
        <w:rPr>
          <w:sz w:val="20"/>
          <w:szCs w:val="24"/>
        </w:rPr>
        <w:br/>
      </w:r>
      <w:r w:rsidRPr="00E259A1">
        <w:rPr>
          <w:sz w:val="20"/>
          <w:szCs w:val="24"/>
        </w:rPr>
        <w:br/>
        <w:t>4. Push to remote:</w:t>
      </w:r>
      <w:r w:rsidRPr="00E259A1">
        <w:rPr>
          <w:sz w:val="20"/>
          <w:szCs w:val="24"/>
        </w:rPr>
        <w:br/>
        <w:t>git push</w:t>
      </w:r>
    </w:p>
    <w:p w14:paraId="51C2222F" w14:textId="77777777" w:rsidR="0077385C" w:rsidRPr="00E259A1" w:rsidRDefault="00FB5A23">
      <w:pPr>
        <w:pStyle w:val="Heading2"/>
        <w:rPr>
          <w:sz w:val="28"/>
          <w:szCs w:val="28"/>
        </w:rPr>
      </w:pPr>
      <w:r w:rsidRPr="00E259A1">
        <w:rPr>
          <w:sz w:val="28"/>
          <w:szCs w:val="28"/>
        </w:rPr>
        <w:t>🔹</w:t>
      </w:r>
      <w:r w:rsidRPr="00E259A1">
        <w:rPr>
          <w:sz w:val="28"/>
          <w:szCs w:val="28"/>
        </w:rPr>
        <w:t xml:space="preserve"> Pro Tips</w:t>
      </w:r>
    </w:p>
    <w:p w14:paraId="1FA634E0" w14:textId="77777777" w:rsidR="0077385C" w:rsidRPr="00E259A1" w:rsidRDefault="00FB5A23">
      <w:pPr>
        <w:rPr>
          <w:sz w:val="20"/>
          <w:szCs w:val="24"/>
        </w:rPr>
      </w:pPr>
      <w:r w:rsidRPr="00E259A1">
        <w:rPr>
          <w:sz w:val="20"/>
          <w:szCs w:val="24"/>
        </w:rPr>
        <w:t>• Use branches for each feature or bug fix (e.g., miaze</w:t>
      </w:r>
      <w:r w:rsidRPr="00E259A1">
        <w:rPr>
          <w:sz w:val="20"/>
          <w:szCs w:val="24"/>
        </w:rPr>
        <w:t>_dev, feature_fix_salary)</w:t>
      </w:r>
      <w:r w:rsidRPr="00E259A1">
        <w:rPr>
          <w:sz w:val="20"/>
          <w:szCs w:val="24"/>
        </w:rPr>
        <w:br/>
        <w:t>• Use -split option for APEX apps (better version control)</w:t>
      </w:r>
      <w:r w:rsidRPr="00E259A1">
        <w:rPr>
          <w:sz w:val="20"/>
          <w:szCs w:val="24"/>
        </w:rPr>
        <w:br/>
        <w:t>• Write clear commit messages</w:t>
      </w:r>
      <w:r w:rsidRPr="00E259A1">
        <w:rPr>
          <w:sz w:val="20"/>
          <w:szCs w:val="24"/>
        </w:rPr>
        <w:br/>
        <w:t>• Regularly sync with git pull --rebase</w:t>
      </w:r>
    </w:p>
    <w:sectPr w:rsidR="0077385C" w:rsidRPr="00E259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385C"/>
    <w:rsid w:val="00AA1D8D"/>
    <w:rsid w:val="00B47730"/>
    <w:rsid w:val="00CB0664"/>
    <w:rsid w:val="00D60B02"/>
    <w:rsid w:val="00DF51C0"/>
    <w:rsid w:val="00E259A1"/>
    <w:rsid w:val="00FB5A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894741"/>
  <w14:defaultImageDpi w14:val="300"/>
  <w15:docId w15:val="{0F4F038B-5FA8-442D-B812-00F6BADFB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urier New" w:hAnsi="Courier New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60B0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0B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yub@erainfotechbd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13AE287-FD16-4A23-9EF0-70F7E3A8A6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Ayub Miaze</cp:lastModifiedBy>
  <cp:revision>8</cp:revision>
  <dcterms:created xsi:type="dcterms:W3CDTF">2013-12-23T23:15:00Z</dcterms:created>
  <dcterms:modified xsi:type="dcterms:W3CDTF">2025-09-15T07:50:00Z</dcterms:modified>
  <cp:category/>
</cp:coreProperties>
</file>